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2463A6"/>
          <w:sz w:val="30"/>
        </w:rPr>
        <w:t>PRODUCT REQUIREMENTS</w:t>
        <w:br/>
        <w:t>DOCUMENT</w:t>
      </w:r>
    </w:p>
    <w:p>
      <w:pPr>
        <w:pStyle w:val="Title"/>
        <w:jc w:val="center"/>
      </w:pPr>
      <w:r>
        <w:t>SAMBUNGIN!</w:t>
      </w:r>
    </w:p>
    <w:p>
      <w:pPr>
        <w:jc w:val="center"/>
      </w:pPr>
      <w:r>
        <w:rPr>
          <w:color w:val="505F73"/>
          <w:sz w:val="30"/>
        </w:rPr>
        <w:t>Party word-chain game untuk dimainkan bersama</w:t>
        <w:br/>
        <w:t>pada satu perangkat</w:t>
      </w:r>
    </w:p>
    <w:p/>
    <w:tbl>
      <w:tblPr>
        <w:tblStyle w:val="LightShading-Accent1"/>
        <w:tblW w:type="auto" w:w="0"/>
        <w:tblLook w:firstColumn="1" w:firstRow="1" w:lastColumn="0" w:lastRow="0" w:noHBand="0" w:noVBand="1" w:val="04A0"/>
      </w:tblPr>
      <w:tblGrid>
        <w:gridCol w:w="4968"/>
        <w:gridCol w:w="4968"/>
      </w:tblGrid>
      <w:tr>
        <w:tc>
          <w:tcPr>
            <w:tcW w:type="dxa" w:w="4968"/>
            <w:shd w:fill="DCEAF7"/>
          </w:tcPr>
          <w:p>
            <w:r/>
            <w:r>
              <w:rPr>
                <w:rFonts w:ascii="Aptos" w:hAnsi="Aptos"/>
                <w:b/>
                <w:color w:val="173B70"/>
                <w:sz w:val="18"/>
              </w:rPr>
              <w:t>Versi dokumen</w:t>
            </w:r>
          </w:p>
        </w:tc>
        <w:tc>
          <w:tcPr>
            <w:tcW w:type="dxa" w:w="4968"/>
          </w:tcPr>
          <w:p>
            <w:r/>
            <w:r>
              <w:rPr>
                <w:rFonts w:ascii="Aptos" w:hAnsi="Aptos"/>
                <w:b w:val="0"/>
                <w:sz w:val="18"/>
              </w:rPr>
              <w:t>1.0 — Draft implementasi MVP</w:t>
            </w:r>
          </w:p>
        </w:tc>
      </w:tr>
      <w:tr>
        <w:tc>
          <w:tcPr>
            <w:tcW w:type="dxa" w:w="4968"/>
            <w:shd w:fill="DCEAF7"/>
          </w:tcPr>
          <w:p>
            <w:r/>
            <w:r>
              <w:rPr>
                <w:rFonts w:ascii="Aptos" w:hAnsi="Aptos"/>
                <w:b/>
                <w:color w:val="173B70"/>
                <w:sz w:val="18"/>
              </w:rPr>
              <w:t>Target platform</w:t>
            </w:r>
          </w:p>
        </w:tc>
        <w:tc>
          <w:tcPr>
            <w:tcW w:type="dxa" w:w="4968"/>
          </w:tcPr>
          <w:p>
            <w:r/>
            <w:r>
              <w:rPr>
                <w:rFonts w:ascii="Aptos" w:hAnsi="Aptos"/>
                <w:b w:val="0"/>
                <w:sz w:val="18"/>
              </w:rPr>
              <w:t>Web responsif: HP, tablet, laptop</w:t>
            </w:r>
          </w:p>
        </w:tc>
      </w:tr>
      <w:tr>
        <w:tc>
          <w:tcPr>
            <w:tcW w:type="dxa" w:w="4968"/>
            <w:shd w:fill="DCEAF7"/>
          </w:tcPr>
          <w:p>
            <w:r/>
            <w:r>
              <w:rPr>
                <w:rFonts w:ascii="Aptos" w:hAnsi="Aptos"/>
                <w:b/>
                <w:color w:val="173B70"/>
                <w:sz w:val="18"/>
              </w:rPr>
              <w:t>Mode bermain</w:t>
            </w:r>
          </w:p>
        </w:tc>
        <w:tc>
          <w:tcPr>
            <w:tcW w:type="dxa" w:w="4968"/>
          </w:tcPr>
          <w:p>
            <w:r/>
            <w:r>
              <w:rPr>
                <w:rFonts w:ascii="Aptos" w:hAnsi="Aptos"/>
                <w:b w:val="0"/>
                <w:sz w:val="18"/>
              </w:rPr>
              <w:t>Local multiplayer / pass-and-play</w:t>
            </w:r>
          </w:p>
        </w:tc>
      </w:tr>
      <w:tr>
        <w:tc>
          <w:tcPr>
            <w:tcW w:type="dxa" w:w="4968"/>
            <w:shd w:fill="DCEAF7"/>
          </w:tcPr>
          <w:p>
            <w:r/>
            <w:r>
              <w:rPr>
                <w:rFonts w:ascii="Aptos" w:hAnsi="Aptos"/>
                <w:b/>
                <w:color w:val="173B70"/>
                <w:sz w:val="18"/>
              </w:rPr>
              <w:t>Koneksi</w:t>
            </w:r>
          </w:p>
        </w:tc>
        <w:tc>
          <w:tcPr>
            <w:tcW w:type="dxa" w:w="4968"/>
          </w:tcPr>
          <w:p>
            <w:r/>
            <w:r>
              <w:rPr>
                <w:rFonts w:ascii="Aptos" w:hAnsi="Aptos"/>
                <w:b w:val="0"/>
                <w:sz w:val="18"/>
              </w:rPr>
              <w:t>Offline-first; tidak wajib login atau backend</w:t>
            </w:r>
          </w:p>
        </w:tc>
      </w:tr>
    </w:tbl>
    <w:p/>
    <w:p>
      <w:pPr>
        <w:jc w:val="center"/>
      </w:pPr>
      <w:r>
        <w:rPr>
          <w:i/>
          <w:color w:val="646E7D"/>
          <w:sz w:val="18"/>
        </w:rPr>
        <w:t>Terinspirasi dari pola permainan sambung kata party game, dengan mekanik tantangan orisinal.</w:t>
      </w:r>
    </w:p>
    <w:p>
      <w:r>
        <w:br w:type="page"/>
      </w:r>
    </w:p>
    <w:p>
      <w:pPr>
        <w:pStyle w:val="Heading1"/>
      </w:pPr>
      <w:r>
        <w:t>1. Ringkasan Produk</w:t>
      </w:r>
    </w:p>
    <w:p>
      <w:pPr>
        <w:spacing w:after="100"/>
      </w:pPr>
      <w:r>
        <w:t>Sambungin! adalah game party sambung kata untuk dimainkan oleh beberapa orang secara bergantian pada satu HP, tablet, atau laptop. Game mengambil inspirasi umum dari pengalaman sambung kata yang cepat, kompetitif, dan penuh tantangan seperti game party di Roblox, tetapi menggunakan identitas visual, nama, UI, dan mekanik tantangan sendiri—bukan menyalin aset atau tampilan game tertentu.</w:t>
      </w:r>
    </w:p>
    <w:p>
      <w:pPr>
        <w:spacing w:after="100"/>
      </w:pPr>
      <w:r>
        <w:t>Setiap pemain harus menjawab sesuai aturan sambung kata sebelum timer habis. Ronde dapat menyisipkan tantangan acak agar permainan lebih ramai, misalnya kategori wajib, larangan huruf tertentu, waktu lebih singkat, atau tantangan bonus.</w:t>
      </w:r>
    </w:p>
    <w:p>
      <w:pPr>
        <w:pStyle w:val="Heading1"/>
      </w:pPr>
      <w:r>
        <w:t>2. Tujuan dan Prinsip Produk</w:t>
      </w:r>
    </w:p>
    <w:p>
      <w:pPr>
        <w:pStyle w:val="ListBullet"/>
        <w:spacing w:after="40"/>
      </w:pPr>
      <w:r>
        <w:t>Mudah dimulai: pemain bisa mengatur nama, jumlah pemain, dan mode dalam waktu singkat.</w:t>
      </w:r>
    </w:p>
    <w:p>
      <w:pPr>
        <w:pStyle w:val="ListBullet"/>
        <w:spacing w:after="40"/>
      </w:pPr>
      <w:r>
        <w:t>Seru untuk dimainkan bersama secara lokal dengan satu perangkat.</w:t>
      </w:r>
    </w:p>
    <w:p>
      <w:pPr>
        <w:pStyle w:val="ListBullet"/>
        <w:spacing w:after="40"/>
      </w:pPr>
      <w:r>
        <w:t>Aturan permainan konsisten, mudah dipahami, dan memberi feedback langsung.</w:t>
      </w:r>
    </w:p>
    <w:p>
      <w:pPr>
        <w:pStyle w:val="ListBullet"/>
        <w:spacing w:after="40"/>
      </w:pPr>
      <w:r>
        <w:t>Offline-first: gameplay inti tidak bergantung pada API atau layanan eksternal.</w:t>
      </w:r>
    </w:p>
    <w:p>
      <w:pPr>
        <w:pStyle w:val="ListBullet"/>
        <w:spacing w:after="40"/>
      </w:pPr>
      <w:r>
        <w:t>Tantangan menambah variasi tanpa membuat aturan terasa acak atau tidak adil.</w:t>
      </w:r>
    </w:p>
    <w:p>
      <w:pPr>
        <w:pStyle w:val="ListBullet"/>
        <w:spacing w:after="40"/>
      </w:pPr>
      <w:r>
        <w:t>Fokus MVP pada gameplay yang stabil sebelum menambah fitur besar.</w:t>
      </w:r>
    </w:p>
    <w:p>
      <w:pPr>
        <w:pStyle w:val="Heading1"/>
      </w:pPr>
      <w:r>
        <w:t>3. Target Pengguna dan Skenario</w:t>
      </w:r>
    </w:p>
    <w:p>
      <w:pPr>
        <w:pStyle w:val="ListBullet"/>
        <w:spacing w:after="40"/>
      </w:pPr>
      <w:r>
        <w:t>Teman yang sedang nongkrong dan ingin memainkan game tanpa memasang aplikasi.</w:t>
      </w:r>
    </w:p>
    <w:p>
      <w:pPr>
        <w:pStyle w:val="ListBullet"/>
        <w:spacing w:after="40"/>
      </w:pPr>
      <w:r>
        <w:t>Mahasiswa atau kelompok kecil yang ingin permainan cepat saat berkumpul.</w:t>
      </w:r>
    </w:p>
    <w:p>
      <w:pPr>
        <w:pStyle w:val="ListBullet"/>
        <w:spacing w:after="40"/>
      </w:pPr>
      <w:r>
        <w:t>Keluarga atau komunitas yang membutuhkan permainan sederhana di satu layar.</w:t>
      </w:r>
    </w:p>
    <w:p>
      <w:pPr>
        <w:pStyle w:val="Heading1"/>
      </w:pPr>
      <w:r>
        <w:t>4. Platform dan Batasan Teknis</w:t>
      </w:r>
    </w:p>
    <w:tbl>
      <w:tblPr>
        <w:tblStyle w:val="LightShading-Accent1"/>
        <w:tblW w:type="auto" w:w="0"/>
        <w:tblLook w:firstColumn="1" w:firstRow="1" w:lastColumn="0" w:lastRow="0" w:noHBand="0" w:noVBand="1" w:val="04A0"/>
      </w:tblPr>
      <w:tblGrid>
        <w:gridCol w:w="4968"/>
        <w:gridCol w:w="4968"/>
      </w:tblGrid>
      <w:tr>
        <w:tc>
          <w:tcPr>
            <w:tcW w:type="dxa" w:w="4968"/>
            <w:shd w:fill="173B70"/>
          </w:tcPr>
          <w:p>
            <w:r/>
            <w:r>
              <w:rPr>
                <w:rFonts w:ascii="Aptos" w:hAnsi="Aptos"/>
                <w:b/>
                <w:color w:val="FFFFFF"/>
                <w:sz w:val="18"/>
              </w:rPr>
              <w:t>Aspek</w:t>
            </w:r>
          </w:p>
        </w:tc>
        <w:tc>
          <w:tcPr>
            <w:tcW w:type="dxa" w:w="4968"/>
            <w:shd w:fill="173B70"/>
          </w:tcPr>
          <w:p>
            <w:r/>
            <w:r>
              <w:rPr>
                <w:rFonts w:ascii="Aptos" w:hAnsi="Aptos"/>
                <w:b/>
                <w:color w:val="FFFFFF"/>
                <w:sz w:val="18"/>
              </w:rPr>
              <w:t>Keputusan MVP</w:t>
            </w:r>
          </w:p>
        </w:tc>
      </w:tr>
      <w:tr>
        <w:tc>
          <w:tcPr>
            <w:tcW w:type="dxa" w:w="4968"/>
          </w:tcPr>
          <w:p>
            <w:r/>
            <w:r>
              <w:rPr>
                <w:rFonts w:ascii="Aptos" w:hAnsi="Aptos"/>
                <w:b/>
                <w:sz w:val="18"/>
              </w:rPr>
              <w:t>Frontend</w:t>
            </w:r>
          </w:p>
        </w:tc>
        <w:tc>
          <w:tcPr>
            <w:tcW w:type="dxa" w:w="4968"/>
          </w:tcPr>
          <w:p>
            <w:r/>
            <w:r>
              <w:rPr>
                <w:rFonts w:ascii="Aptos" w:hAnsi="Aptos"/>
                <w:b w:val="0"/>
                <w:sz w:val="18"/>
              </w:rPr>
              <w:t>Vue 3 + Vite + JavaScript Composition API</w:t>
            </w:r>
          </w:p>
        </w:tc>
      </w:tr>
      <w:tr>
        <w:tc>
          <w:tcPr>
            <w:tcW w:type="dxa" w:w="4968"/>
          </w:tcPr>
          <w:p>
            <w:r/>
            <w:r>
              <w:rPr>
                <w:rFonts w:ascii="Aptos" w:hAnsi="Aptos"/>
                <w:b/>
                <w:sz w:val="18"/>
              </w:rPr>
              <w:t>Styling</w:t>
            </w:r>
          </w:p>
        </w:tc>
        <w:tc>
          <w:tcPr>
            <w:tcW w:type="dxa" w:w="4968"/>
          </w:tcPr>
          <w:p>
            <w:r/>
            <w:r>
              <w:rPr>
                <w:rFonts w:ascii="Aptos" w:hAnsi="Aptos"/>
                <w:b w:val="0"/>
                <w:sz w:val="18"/>
              </w:rPr>
              <w:t>Tailwind CSS bila cocok dengan konfigurasi proyek; jika tidak, CSS modular yang rapi</w:t>
            </w:r>
          </w:p>
        </w:tc>
      </w:tr>
      <w:tr>
        <w:tc>
          <w:tcPr>
            <w:tcW w:type="dxa" w:w="4968"/>
          </w:tcPr>
          <w:p>
            <w:r/>
            <w:r>
              <w:rPr>
                <w:rFonts w:ascii="Aptos" w:hAnsi="Aptos"/>
                <w:b/>
                <w:sz w:val="18"/>
              </w:rPr>
              <w:t>Data kata</w:t>
            </w:r>
          </w:p>
        </w:tc>
        <w:tc>
          <w:tcPr>
            <w:tcW w:type="dxa" w:w="4968"/>
          </w:tcPr>
          <w:p>
            <w:r/>
            <w:r>
              <w:rPr>
                <w:rFonts w:ascii="Aptos" w:hAnsi="Aptos"/>
                <w:b w:val="0"/>
                <w:sz w:val="18"/>
              </w:rPr>
              <w:t>Dataset JSON lokal yang disertakan di proyek</w:t>
            </w:r>
          </w:p>
        </w:tc>
      </w:tr>
      <w:tr>
        <w:tc>
          <w:tcPr>
            <w:tcW w:type="dxa" w:w="4968"/>
          </w:tcPr>
          <w:p>
            <w:r/>
            <w:r>
              <w:rPr>
                <w:rFonts w:ascii="Aptos" w:hAnsi="Aptos"/>
                <w:b/>
                <w:sz w:val="18"/>
              </w:rPr>
              <w:t>Penyimpanan</w:t>
            </w:r>
          </w:p>
        </w:tc>
        <w:tc>
          <w:tcPr>
            <w:tcW w:type="dxa" w:w="4968"/>
          </w:tcPr>
          <w:p>
            <w:r/>
            <w:r>
              <w:rPr>
                <w:rFonts w:ascii="Aptos" w:hAnsi="Aptos"/>
                <w:b w:val="0"/>
                <w:sz w:val="18"/>
              </w:rPr>
              <w:t>State aplikasi untuk sesi aktif; localStorage opsional untuk preferensi</w:t>
            </w:r>
          </w:p>
        </w:tc>
      </w:tr>
      <w:tr>
        <w:tc>
          <w:tcPr>
            <w:tcW w:type="dxa" w:w="4968"/>
          </w:tcPr>
          <w:p>
            <w:r/>
            <w:r>
              <w:rPr>
                <w:rFonts w:ascii="Aptos" w:hAnsi="Aptos"/>
                <w:b/>
                <w:sz w:val="18"/>
              </w:rPr>
              <w:t>Backend / akun</w:t>
            </w:r>
          </w:p>
        </w:tc>
        <w:tc>
          <w:tcPr>
            <w:tcW w:type="dxa" w:w="4968"/>
          </w:tcPr>
          <w:p>
            <w:r/>
            <w:r>
              <w:rPr>
                <w:rFonts w:ascii="Aptos" w:hAnsi="Aptos"/>
                <w:b w:val="0"/>
                <w:sz w:val="18"/>
              </w:rPr>
              <w:t>Tidak diperlukan untuk MVP</w:t>
            </w:r>
          </w:p>
        </w:tc>
      </w:tr>
      <w:tr>
        <w:tc>
          <w:tcPr>
            <w:tcW w:type="dxa" w:w="4968"/>
          </w:tcPr>
          <w:p>
            <w:r/>
            <w:r>
              <w:rPr>
                <w:rFonts w:ascii="Aptos" w:hAnsi="Aptos"/>
                <w:b/>
                <w:sz w:val="18"/>
              </w:rPr>
              <w:t>Build</w:t>
            </w:r>
          </w:p>
        </w:tc>
        <w:tc>
          <w:tcPr>
            <w:tcW w:type="dxa" w:w="4968"/>
          </w:tcPr>
          <w:p>
            <w:r/>
            <w:r>
              <w:rPr>
                <w:rFonts w:ascii="Aptos" w:hAnsi="Aptos"/>
                <w:b w:val="0"/>
                <w:sz w:val="18"/>
              </w:rPr>
              <w:t>Web statis yang dapat dijalankan lokal dan di-host sebagai situs statis</w:t>
            </w:r>
          </w:p>
        </w:tc>
      </w:tr>
      <w:tr>
        <w:tc>
          <w:tcPr>
            <w:tcW w:type="dxa" w:w="4968"/>
          </w:tcPr>
          <w:p>
            <w:r/>
            <w:r>
              <w:rPr>
                <w:rFonts w:ascii="Aptos" w:hAnsi="Aptos"/>
                <w:b/>
                <w:sz w:val="18"/>
              </w:rPr>
              <w:t>Responsivitas</w:t>
            </w:r>
          </w:p>
        </w:tc>
        <w:tc>
          <w:tcPr>
            <w:tcW w:type="dxa" w:w="4968"/>
          </w:tcPr>
          <w:p>
            <w:r/>
            <w:r>
              <w:rPr>
                <w:rFonts w:ascii="Aptos" w:hAnsi="Aptos"/>
                <w:b w:val="0"/>
                <w:sz w:val="18"/>
              </w:rPr>
              <w:t>Mobile-first, tetap nyaman pada tablet dan desktop</w:t>
            </w:r>
          </w:p>
        </w:tc>
      </w:tr>
    </w:tbl>
    <w:p>
      <w:pPr>
        <w:pStyle w:val="Heading1"/>
      </w:pPr>
      <w:r>
        <w:t>5. Aturan Inti Sambung Kata</w:t>
      </w:r>
    </w:p>
    <w:p>
      <w:pPr>
        <w:pStyle w:val="Heading2"/>
      </w:pPr>
      <w:r>
        <w:t>5.1 Aturan default</w:t>
      </w:r>
    </w:p>
    <w:p>
      <w:pPr>
        <w:spacing w:after="100"/>
      </w:pPr>
      <w:r>
        <w:t>Aturan default menggunakan huruf terakhir kata sebelumnya sebagai huruf pertama kata berikutnya. Contoh: BUKU → ULAR → ROTI → IKAN. Semua kata dinormalisasi agar huruf besar/kecil tidak memengaruhi validasi.</w:t>
      </w:r>
    </w:p>
    <w:p>
      <w:pPr>
        <w:pStyle w:val="ListBullet"/>
        <w:spacing w:after="40"/>
      </w:pPr>
      <w:r>
        <w:t>Kata harus dimulai dengan huruf yang diwajibkan.</w:t>
      </w:r>
    </w:p>
    <w:p>
      <w:pPr>
        <w:pStyle w:val="ListBullet"/>
        <w:spacing w:after="40"/>
      </w:pPr>
      <w:r>
        <w:t>Kata harus tersedia dalam dataset kosakata lokal yang didukung.</w:t>
      </w:r>
    </w:p>
    <w:p>
      <w:pPr>
        <w:pStyle w:val="ListBullet"/>
        <w:spacing w:after="40"/>
      </w:pPr>
      <w:r>
        <w:t>Kata yang sama tidak boleh dipakai ulang dalam ronde yang sama.</w:t>
      </w:r>
    </w:p>
    <w:p>
      <w:pPr>
        <w:pStyle w:val="ListBullet"/>
        <w:spacing w:after="40"/>
      </w:pPr>
      <w:r>
        <w:t>Input kosong, angka, kalimat, atau input yang tidak memenuhi aturan ditolak.</w:t>
      </w:r>
    </w:p>
    <w:p>
      <w:pPr>
        <w:pStyle w:val="ListBullet"/>
        <w:spacing w:after="40"/>
      </w:pPr>
      <w:r>
        <w:t>Panjang kata minimum default adalah 2 huruf; dapat dikonfigurasi jika diperlukan.</w:t>
      </w:r>
    </w:p>
    <w:p>
      <w:pPr>
        <w:pStyle w:val="ListBullet"/>
        <w:spacing w:after="40"/>
      </w:pPr>
      <w:r>
        <w:t>Kata yang tidak ada di dataset tidak boleh otomatis dianggap valid. UI harus memberi pesan bahwa kata belum dikenali.</w:t>
      </w:r>
    </w:p>
    <w:p>
      <w:pPr>
        <w:pStyle w:val="Heading2"/>
      </w:pPr>
      <w:r>
        <w:t>5.2 Kebijakan kata sulit</w:t>
      </w:r>
    </w:p>
    <w:p>
      <w:pPr>
        <w:spacing w:after="100"/>
      </w:pPr>
      <w:r>
        <w:t>Untuk huruf yang jarang dipakai seperti X atau Q, game tidak boleh diam-diam mengganti huruf wajib. Pilih salah satu kebijakan yang jelas dan jelaskan di Cara Bermain: (a) pemain tetap wajib mengikuti huruf tersebut; atau (b) gunakan aturan bantuan yang bisa diaktifkan sebelum ronde, misalnya satu kali reroll huruf. Untuk MVP, gunakan aturan konsisten tanpa perubahan otomatis.</w:t>
      </w:r>
    </w:p>
    <w:p>
      <w:pPr>
        <w:pStyle w:val="Heading1"/>
      </w:pPr>
      <w:r>
        <w:t>6. Alur Pengguna</w:t>
      </w:r>
    </w:p>
    <w:p>
      <w:pPr>
        <w:pStyle w:val="ListNumber"/>
        <w:spacing w:after="40"/>
      </w:pPr>
      <w:r>
        <w:t>Home → pilih Mulai Bermain, Cara Bermain, atau Pengaturan.</w:t>
      </w:r>
    </w:p>
    <w:p>
      <w:pPr>
        <w:pStyle w:val="ListNumber"/>
        <w:spacing w:after="40"/>
      </w:pPr>
      <w:r>
        <w:t>Setup pemain → tambah/edit/hapus nama dan atur urutan giliran.</w:t>
      </w:r>
    </w:p>
    <w:p>
      <w:pPr>
        <w:pStyle w:val="ListNumber"/>
        <w:spacing w:after="40"/>
      </w:pPr>
      <w:r>
        <w:t>Pilih mode, timer, nyawa, dan tingkat tantangan.</w:t>
      </w:r>
    </w:p>
    <w:p>
      <w:pPr>
        <w:pStyle w:val="ListNumber"/>
        <w:spacing w:after="40"/>
      </w:pPr>
      <w:r>
        <w:t>Ready screen → tampilkan pemain pertama dan instruksi singkat.</w:t>
      </w:r>
    </w:p>
    <w:p>
      <w:pPr>
        <w:pStyle w:val="ListNumber"/>
        <w:spacing w:after="40"/>
      </w:pPr>
      <w:r>
        <w:t>Gameplay → pemain aktif menjawab, hasil divalidasi, skor/nyawa diperbarui, giliran berpindah.</w:t>
      </w:r>
    </w:p>
    <w:p>
      <w:pPr>
        <w:pStyle w:val="ListNumber"/>
        <w:spacing w:after="40"/>
      </w:pPr>
      <w:r>
        <w:t>Ronde berakhir → tampilkan pemenang atau hasil sesi.</w:t>
      </w:r>
    </w:p>
    <w:p>
      <w:pPr>
        <w:pStyle w:val="ListNumber"/>
        <w:spacing w:after="40"/>
      </w:pPr>
      <w:r>
        <w:t>Pilih Main Lagi dengan konfigurasi yang sama atau kembali ke menu.</w:t>
      </w:r>
    </w:p>
    <w:p>
      <w:pPr>
        <w:pStyle w:val="Heading1"/>
      </w:pPr>
      <w:r>
        <w:t>7. Fitur Utama dan Persyaratan Fungsional</w:t>
      </w:r>
    </w:p>
    <w:p>
      <w:pPr>
        <w:pStyle w:val="Heading2"/>
      </w:pPr>
      <w:r>
        <w:t>7.1 Setup pemain</w:t>
      </w:r>
    </w:p>
    <w:p>
      <w:pPr>
        <w:pStyle w:val="ListBullet"/>
        <w:spacing w:after="40"/>
      </w:pPr>
      <w:r>
        <w:t>Minimal 2 pemain; jumlah pemain tidak dibatasi secara artifisial, tetapi layout harus tetap terbaca.</w:t>
      </w:r>
    </w:p>
    <w:p>
      <w:pPr>
        <w:pStyle w:val="ListBullet"/>
        <w:spacing w:after="40"/>
      </w:pPr>
      <w:r>
        <w:t>Tambah, hapus, edit nama, dan ubah urutan pemain sebelum game dimulai.</w:t>
      </w:r>
    </w:p>
    <w:p>
      <w:pPr>
        <w:pStyle w:val="ListBullet"/>
        <w:spacing w:after="40"/>
      </w:pPr>
      <w:r>
        <w:t>Validasi nama kosong dan tampilkan nama duplikat dengan jelas; nama duplikat boleh diberi nomor otomatis atau diminta diperbaiki.</w:t>
      </w:r>
    </w:p>
    <w:p>
      <w:pPr>
        <w:pStyle w:val="ListBullet"/>
        <w:spacing w:after="40"/>
      </w:pPr>
      <w:r>
        <w:t>Pengaturan mode, durasi timer, nyawa awal, dan intensitas tantangan.</w:t>
      </w:r>
    </w:p>
    <w:p>
      <w:pPr>
        <w:pStyle w:val="Heading2"/>
      </w:pPr>
      <w:r>
        <w:t>7.2 Layar gameplay</w:t>
      </w:r>
    </w:p>
    <w:p>
      <w:pPr>
        <w:pStyle w:val="ListBullet"/>
        <w:spacing w:after="40"/>
      </w:pPr>
      <w:r>
        <w:t>Menampilkan nama pemain aktif dengan sangat jelas agar perangkat dapat berpindah tangan tanpa kebingungan.</w:t>
      </w:r>
    </w:p>
    <w:p>
      <w:pPr>
        <w:pStyle w:val="ListBullet"/>
        <w:spacing w:after="40"/>
      </w:pPr>
      <w:r>
        <w:t>Menampilkan kata terakhir, huruf wajib, timer, riwayat kata, status pemain, nyawa/skor, dan input jawaban.</w:t>
      </w:r>
    </w:p>
    <w:p>
      <w:pPr>
        <w:pStyle w:val="ListBullet"/>
        <w:spacing w:after="40"/>
      </w:pPr>
      <w:r>
        <w:t>Tombol Kirim, Jeda, dan Keluar harus benar-benar berfungsi.</w:t>
      </w:r>
    </w:p>
    <w:p>
      <w:pPr>
        <w:pStyle w:val="ListBullet"/>
        <w:spacing w:after="40"/>
      </w:pPr>
      <w:r>
        <w:t>Tombol Lewati hanya tersedia jika mode atau tantangan mengizinkannya.</w:t>
      </w:r>
    </w:p>
    <w:p>
      <w:pPr>
        <w:pStyle w:val="ListBullet"/>
        <w:spacing w:after="40"/>
      </w:pPr>
      <w:r>
        <w:t>Jawaban valid mendapat feedback positif; jawaban tidak valid menampilkan alasan yang spesifik.</w:t>
      </w:r>
    </w:p>
    <w:p>
      <w:pPr>
        <w:pStyle w:val="ListBullet"/>
        <w:spacing w:after="40"/>
      </w:pPr>
      <w:r>
        <w:t>Saat timer habis, kegagalan diproses tepat satu kali lalu giliran berpindah.</w:t>
      </w:r>
    </w:p>
    <w:p>
      <w:pPr>
        <w:pStyle w:val="Heading2"/>
      </w:pPr>
      <w:r>
        <w:t>7.3 Mode permainan</w:t>
      </w:r>
    </w:p>
    <w:p>
      <w:pPr>
        <w:pStyle w:val="Heading3"/>
      </w:pPr>
      <w:r>
        <w:t>Mode A — Last Player Standing</w:t>
      </w:r>
    </w:p>
    <w:p>
      <w:pPr>
        <w:spacing w:after="100"/>
      </w:pPr>
      <w:r>
        <w:t>Setiap pemain memiliki sejumlah nyawa. Jawaban tidak valid atau timer habis mengurangi satu nyawa. Pemain tereliminasi ketika nyawa mencapai nol. Pemenang adalah pemain terakhir yang masih aktif.</w:t>
      </w:r>
    </w:p>
    <w:p>
      <w:pPr>
        <w:pStyle w:val="Heading3"/>
      </w:pPr>
      <w:r>
        <w:t>Mode B — Free Play</w:t>
      </w:r>
    </w:p>
    <w:p>
      <w:pPr>
        <w:spacing w:after="100"/>
      </w:pPr>
      <w:r>
        <w:t>Tidak ada eliminasi. Pemain mendapat poin dari kata valid dan bonus tantangan. Sesi berakhir setelah jumlah ronde yang dipilih atau saat host mengakhiri permainan.</w:t>
      </w:r>
    </w:p>
    <w:p>
      <w:pPr>
        <w:pStyle w:val="Heading3"/>
      </w:pPr>
      <w:r>
        <w:t>Mode C — Sudden Death (opsional setelah MVP stabil)</w:t>
      </w:r>
    </w:p>
    <w:p>
      <w:pPr>
        <w:spacing w:after="100"/>
      </w:pPr>
      <w:r>
        <w:t>Pemain langsung tereliminasi saat gagal. Implementasikan setelah dua mode utama lolos pengujian.</w:t>
      </w:r>
    </w:p>
    <w:p>
      <w:pPr>
        <w:pStyle w:val="Heading1"/>
      </w:pPr>
      <w:r>
        <w:t>8. Sistem Tantangan</w:t>
      </w:r>
    </w:p>
    <w:p>
      <w:pPr>
        <w:spacing w:after="100"/>
      </w:pPr>
      <w:r>
        <w:t>Tantangan adalah modifier opsional yang menambah variasi. Tantangan harus diumumkan dengan jelas sebelum pemain menjawab, dan semua efeknya harus dapat dipahami. Tantangan tidak boleh mengubah jawaban atau status secara diam-diam.</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73B70"/>
          </w:tcPr>
          <w:p>
            <w:r/>
            <w:r>
              <w:rPr>
                <w:rFonts w:ascii="Aptos" w:hAnsi="Aptos"/>
                <w:b/>
                <w:color w:val="FFFFFF"/>
                <w:sz w:val="18"/>
              </w:rPr>
              <w:t>Tantangan</w:t>
            </w:r>
          </w:p>
        </w:tc>
        <w:tc>
          <w:tcPr>
            <w:tcW w:type="dxa" w:w="3312"/>
            <w:shd w:fill="173B70"/>
          </w:tcPr>
          <w:p>
            <w:r/>
            <w:r>
              <w:rPr>
                <w:rFonts w:ascii="Aptos" w:hAnsi="Aptos"/>
                <w:b/>
                <w:color w:val="FFFFFF"/>
                <w:sz w:val="18"/>
              </w:rPr>
              <w:t>Aturan</w:t>
            </w:r>
          </w:p>
        </w:tc>
        <w:tc>
          <w:tcPr>
            <w:tcW w:type="dxa" w:w="3312"/>
            <w:shd w:fill="173B70"/>
          </w:tcPr>
          <w:p>
            <w:r/>
            <w:r>
              <w:rPr>
                <w:rFonts w:ascii="Aptos" w:hAnsi="Aptos"/>
                <w:b/>
                <w:color w:val="FFFFFF"/>
                <w:sz w:val="18"/>
              </w:rPr>
              <w:t>Catatan implementasi</w:t>
            </w:r>
          </w:p>
        </w:tc>
      </w:tr>
      <w:tr>
        <w:tc>
          <w:tcPr>
            <w:tcW w:type="dxa" w:w="3312"/>
          </w:tcPr>
          <w:p>
            <w:r/>
            <w:r>
              <w:rPr>
                <w:rFonts w:ascii="Aptos" w:hAnsi="Aptos"/>
                <w:b/>
                <w:sz w:val="18"/>
              </w:rPr>
              <w:t>Kategori wajib</w:t>
            </w:r>
          </w:p>
        </w:tc>
        <w:tc>
          <w:tcPr>
            <w:tcW w:type="dxa" w:w="3312"/>
          </w:tcPr>
          <w:p>
            <w:r/>
            <w:r>
              <w:rPr>
                <w:rFonts w:ascii="Aptos" w:hAnsi="Aptos"/>
                <w:b w:val="0"/>
                <w:sz w:val="18"/>
              </w:rPr>
              <w:t>Kata harus sesuai kategori, misalnya makanan, hewan, tempat, atau benda.</w:t>
            </w:r>
          </w:p>
        </w:tc>
        <w:tc>
          <w:tcPr>
            <w:tcW w:type="dxa" w:w="3312"/>
          </w:tcPr>
          <w:p>
            <w:r/>
            <w:r>
              <w:rPr>
                <w:rFonts w:ascii="Aptos" w:hAnsi="Aptos"/>
                <w:b w:val="0"/>
                <w:sz w:val="18"/>
              </w:rPr>
              <w:t>Perlu tag kategori pada dataset; jika kategori tidak cukup, tantangan tidak dipilih.</w:t>
            </w:r>
          </w:p>
        </w:tc>
      </w:tr>
      <w:tr>
        <w:tc>
          <w:tcPr>
            <w:tcW w:type="dxa" w:w="3312"/>
          </w:tcPr>
          <w:p>
            <w:r/>
            <w:r>
              <w:rPr>
                <w:rFonts w:ascii="Aptos" w:hAnsi="Aptos"/>
                <w:b/>
                <w:sz w:val="18"/>
              </w:rPr>
              <w:t>Waktu kilat</w:t>
            </w:r>
          </w:p>
        </w:tc>
        <w:tc>
          <w:tcPr>
            <w:tcW w:type="dxa" w:w="3312"/>
          </w:tcPr>
          <w:p>
            <w:r/>
            <w:r>
              <w:rPr>
                <w:rFonts w:ascii="Aptos" w:hAnsi="Aptos"/>
                <w:b w:val="0"/>
                <w:sz w:val="18"/>
              </w:rPr>
              <w:t>Timer giliran berikutnya lebih singkat.</w:t>
            </w:r>
          </w:p>
        </w:tc>
        <w:tc>
          <w:tcPr>
            <w:tcW w:type="dxa" w:w="3312"/>
          </w:tcPr>
          <w:p>
            <w:r/>
            <w:r>
              <w:rPr>
                <w:rFonts w:ascii="Aptos" w:hAnsi="Aptos"/>
                <w:b w:val="0"/>
                <w:sz w:val="18"/>
              </w:rPr>
              <w:t>Tampilkan durasi baru sebelum giliran dimulai.</w:t>
            </w:r>
          </w:p>
        </w:tc>
      </w:tr>
      <w:tr>
        <w:tc>
          <w:tcPr>
            <w:tcW w:type="dxa" w:w="3312"/>
          </w:tcPr>
          <w:p>
            <w:r/>
            <w:r>
              <w:rPr>
                <w:rFonts w:ascii="Aptos" w:hAnsi="Aptos"/>
                <w:b/>
                <w:sz w:val="18"/>
              </w:rPr>
              <w:t>Tanpa huruf tertentu</w:t>
            </w:r>
          </w:p>
        </w:tc>
        <w:tc>
          <w:tcPr>
            <w:tcW w:type="dxa" w:w="3312"/>
          </w:tcPr>
          <w:p>
            <w:r/>
            <w:r>
              <w:rPr>
                <w:rFonts w:ascii="Aptos" w:hAnsi="Aptos"/>
                <w:b w:val="0"/>
                <w:sz w:val="18"/>
              </w:rPr>
              <w:t>Kata tidak boleh mengandung huruf yang ditampilkan.</w:t>
            </w:r>
          </w:p>
        </w:tc>
        <w:tc>
          <w:tcPr>
            <w:tcW w:type="dxa" w:w="3312"/>
          </w:tcPr>
          <w:p>
            <w:r/>
            <w:r>
              <w:rPr>
                <w:rFonts w:ascii="Aptos" w:hAnsi="Aptos"/>
                <w:b w:val="0"/>
                <w:sz w:val="18"/>
              </w:rPr>
              <w:t>Validasi harus memberi alasan penolakan.</w:t>
            </w:r>
          </w:p>
        </w:tc>
      </w:tr>
      <w:tr>
        <w:tc>
          <w:tcPr>
            <w:tcW w:type="dxa" w:w="3312"/>
          </w:tcPr>
          <w:p>
            <w:r/>
            <w:r>
              <w:rPr>
                <w:rFonts w:ascii="Aptos" w:hAnsi="Aptos"/>
                <w:b/>
                <w:sz w:val="18"/>
              </w:rPr>
              <w:t>Kata panjang</w:t>
            </w:r>
          </w:p>
        </w:tc>
        <w:tc>
          <w:tcPr>
            <w:tcW w:type="dxa" w:w="3312"/>
          </w:tcPr>
          <w:p>
            <w:r/>
            <w:r>
              <w:rPr>
                <w:rFonts w:ascii="Aptos" w:hAnsi="Aptos"/>
                <w:b w:val="0"/>
                <w:sz w:val="18"/>
              </w:rPr>
              <w:t>Kata harus mencapai panjang minimum khusus.</w:t>
            </w:r>
          </w:p>
        </w:tc>
        <w:tc>
          <w:tcPr>
            <w:tcW w:type="dxa" w:w="3312"/>
          </w:tcPr>
          <w:p>
            <w:r/>
            <w:r>
              <w:rPr>
                <w:rFonts w:ascii="Aptos" w:hAnsi="Aptos"/>
                <w:b w:val="0"/>
                <w:sz w:val="18"/>
              </w:rPr>
              <w:t>Gunakan batas yang masuk akal dan terlihat jelas.</w:t>
            </w:r>
          </w:p>
        </w:tc>
      </w:tr>
      <w:tr>
        <w:tc>
          <w:tcPr>
            <w:tcW w:type="dxa" w:w="3312"/>
          </w:tcPr>
          <w:p>
            <w:r/>
            <w:r>
              <w:rPr>
                <w:rFonts w:ascii="Aptos" w:hAnsi="Aptos"/>
                <w:b/>
                <w:sz w:val="18"/>
              </w:rPr>
              <w:t>Bonus poin</w:t>
            </w:r>
          </w:p>
        </w:tc>
        <w:tc>
          <w:tcPr>
            <w:tcW w:type="dxa" w:w="3312"/>
          </w:tcPr>
          <w:p>
            <w:r/>
            <w:r>
              <w:rPr>
                <w:rFonts w:ascii="Aptos" w:hAnsi="Aptos"/>
                <w:b w:val="0"/>
                <w:sz w:val="18"/>
              </w:rPr>
              <w:t>Kata valid dalam giliran ini mendapat poin tambahan.</w:t>
            </w:r>
          </w:p>
        </w:tc>
        <w:tc>
          <w:tcPr>
            <w:tcW w:type="dxa" w:w="3312"/>
          </w:tcPr>
          <w:p>
            <w:r/>
            <w:r>
              <w:rPr>
                <w:rFonts w:ascii="Aptos" w:hAnsi="Aptos"/>
                <w:b w:val="0"/>
                <w:sz w:val="18"/>
              </w:rPr>
              <w:t>Hanya untuk mode berbasis skor.</w:t>
            </w:r>
          </w:p>
        </w:tc>
      </w:tr>
      <w:tr>
        <w:tc>
          <w:tcPr>
            <w:tcW w:type="dxa" w:w="3312"/>
          </w:tcPr>
          <w:p>
            <w:r/>
            <w:r>
              <w:rPr>
                <w:rFonts w:ascii="Aptos" w:hAnsi="Aptos"/>
                <w:b/>
                <w:sz w:val="18"/>
              </w:rPr>
              <w:t>Satu kesempatan</w:t>
            </w:r>
          </w:p>
        </w:tc>
        <w:tc>
          <w:tcPr>
            <w:tcW w:type="dxa" w:w="3312"/>
          </w:tcPr>
          <w:p>
            <w:r/>
            <w:r>
              <w:rPr>
                <w:rFonts w:ascii="Aptos" w:hAnsi="Aptos"/>
                <w:b w:val="0"/>
                <w:sz w:val="18"/>
              </w:rPr>
              <w:t>Jawaban salah langsung mengurangi nyawa tambahan atau mengakhiri giliran.</w:t>
            </w:r>
          </w:p>
        </w:tc>
        <w:tc>
          <w:tcPr>
            <w:tcW w:type="dxa" w:w="3312"/>
          </w:tcPr>
          <w:p>
            <w:r/>
            <w:r>
              <w:rPr>
                <w:rFonts w:ascii="Aptos" w:hAnsi="Aptos"/>
                <w:b w:val="0"/>
                <w:sz w:val="18"/>
              </w:rPr>
              <w:t>Efek dijelaskan sebelum timer mulai.</w:t>
            </w:r>
          </w:p>
        </w:tc>
      </w:tr>
      <w:tr>
        <w:tc>
          <w:tcPr>
            <w:tcW w:type="dxa" w:w="3312"/>
          </w:tcPr>
          <w:p>
            <w:r/>
            <w:r>
              <w:rPr>
                <w:rFonts w:ascii="Aptos" w:hAnsi="Aptos"/>
                <w:b/>
                <w:sz w:val="18"/>
              </w:rPr>
              <w:t>Rantai cepat</w:t>
            </w:r>
          </w:p>
        </w:tc>
        <w:tc>
          <w:tcPr>
            <w:tcW w:type="dxa" w:w="3312"/>
          </w:tcPr>
          <w:p>
            <w:r/>
            <w:r>
              <w:rPr>
                <w:rFonts w:ascii="Aptos" w:hAnsi="Aptos"/>
                <w:b w:val="0"/>
                <w:sz w:val="18"/>
              </w:rPr>
              <w:t>Pemain harus menjawab dalam waktu pendek untuk beberapa giliran.</w:t>
            </w:r>
          </w:p>
        </w:tc>
        <w:tc>
          <w:tcPr>
            <w:tcW w:type="dxa" w:w="3312"/>
          </w:tcPr>
          <w:p>
            <w:r/>
            <w:r>
              <w:rPr>
                <w:rFonts w:ascii="Aptos" w:hAnsi="Aptos"/>
                <w:b w:val="0"/>
                <w:sz w:val="18"/>
              </w:rPr>
              <w:t>Tantangan berlaku pada jumlah giliran yang ditentukan.</w:t>
            </w:r>
          </w:p>
        </w:tc>
      </w:tr>
      <w:tr>
        <w:tc>
          <w:tcPr>
            <w:tcW w:type="dxa" w:w="3312"/>
          </w:tcPr>
          <w:p>
            <w:r/>
            <w:r>
              <w:rPr>
                <w:rFonts w:ascii="Aptos" w:hAnsi="Aptos"/>
                <w:b/>
                <w:sz w:val="18"/>
              </w:rPr>
              <w:t>Peluang bantuan</w:t>
            </w:r>
          </w:p>
        </w:tc>
        <w:tc>
          <w:tcPr>
            <w:tcW w:type="dxa" w:w="3312"/>
          </w:tcPr>
          <w:p>
            <w:r/>
            <w:r>
              <w:rPr>
                <w:rFonts w:ascii="Aptos" w:hAnsi="Aptos"/>
                <w:b w:val="0"/>
                <w:sz w:val="18"/>
              </w:rPr>
              <w:t>Pemain boleh memakai satu bantuan untuk reroll tantangan atau meminta petunjuk.</w:t>
            </w:r>
          </w:p>
        </w:tc>
        <w:tc>
          <w:tcPr>
            <w:tcW w:type="dxa" w:w="3312"/>
          </w:tcPr>
          <w:p>
            <w:r/>
            <w:r>
              <w:rPr>
                <w:rFonts w:ascii="Aptos" w:hAnsi="Aptos"/>
                <w:b w:val="0"/>
                <w:sz w:val="18"/>
              </w:rPr>
              <w:t>Bantuan terbatas dan ditampilkan di UI.</w:t>
            </w:r>
          </w:p>
        </w:tc>
      </w:tr>
    </w:tbl>
    <w:p>
      <w:pPr>
        <w:pStyle w:val="Heading2"/>
      </w:pPr>
      <w:r>
        <w:t>8.1 Pengaturan tantangan</w:t>
      </w:r>
    </w:p>
    <w:p>
      <w:pPr>
        <w:pStyle w:val="ListBullet"/>
        <w:spacing w:after="40"/>
      </w:pPr>
      <w:r>
        <w:t>Pilihan intensitas: Santai, Normal, dan Kacau/Hard.</w:t>
      </w:r>
    </w:p>
    <w:p>
      <w:pPr>
        <w:pStyle w:val="ListBullet"/>
        <w:spacing w:after="40"/>
      </w:pPr>
      <w:r>
        <w:t>Pilihan tantangan: Nonaktif, Acak, atau dipilih host.</w:t>
      </w:r>
    </w:p>
    <w:p>
      <w:pPr>
        <w:pStyle w:val="ListBullet"/>
        <w:spacing w:after="40"/>
      </w:pPr>
      <w:r>
        <w:t>Tantangan hanya boleh dipilih dari tantangan yang didukung dataset dan mode aktif.</w:t>
      </w:r>
    </w:p>
    <w:p>
      <w:pPr>
        <w:pStyle w:val="ListBullet"/>
        <w:spacing w:after="40"/>
      </w:pPr>
      <w:r>
        <w:t>Hindari dua tantangan yang bertentangan secara logika.</w:t>
      </w:r>
    </w:p>
    <w:p>
      <w:pPr>
        <w:pStyle w:val="ListBullet"/>
        <w:spacing w:after="40"/>
      </w:pPr>
      <w:r>
        <w:t>Tampilkan ringkasan tantangan aktif di layar dan sediakan instruksi singkat.</w:t>
      </w:r>
    </w:p>
    <w:p>
      <w:pPr>
        <w:pStyle w:val="ListBullet"/>
        <w:spacing w:after="40"/>
      </w:pPr>
      <w:r>
        <w:t>Randomisasi harus dapat diuji; gunakan fungsi pemilih tantangan terpisah dari UI.</w:t>
      </w:r>
    </w:p>
    <w:p>
      <w:pPr>
        <w:pStyle w:val="Heading1"/>
      </w:pPr>
      <w:r>
        <w:t>9. Skor, Nyawa, dan Eliminasi</w:t>
      </w:r>
    </w:p>
    <w:p>
      <w:pPr>
        <w:pStyle w:val="ListBullet"/>
        <w:spacing w:after="40"/>
      </w:pPr>
      <w:r>
        <w:t>Last Player Standing: nyawa awal dapat diatur, misalnya 3 nyawa.</w:t>
      </w:r>
    </w:p>
    <w:p>
      <w:pPr>
        <w:pStyle w:val="ListBullet"/>
        <w:spacing w:after="40"/>
      </w:pPr>
      <w:r>
        <w:t>Free Play: kata valid memperoleh poin dasar; tantangan tertentu dapat memberi bonus.</w:t>
      </w:r>
    </w:p>
    <w:p>
      <w:pPr>
        <w:pStyle w:val="ListBullet"/>
        <w:spacing w:after="40"/>
      </w:pPr>
      <w:r>
        <w:t>Kegagalan diproses satu kali per giliran meskipun timeout dan submit terjadi hampir bersamaan.</w:t>
      </w:r>
    </w:p>
    <w:p>
      <w:pPr>
        <w:pStyle w:val="ListBullet"/>
        <w:spacing w:after="40"/>
      </w:pPr>
      <w:r>
        <w:t>Pemain tereliminasi tidak lagi menerima giliran, tetapi tetap terlihat di daftar pemain dengan status Eliminated.</w:t>
      </w:r>
    </w:p>
    <w:p>
      <w:pPr>
        <w:pStyle w:val="ListBullet"/>
        <w:spacing w:after="40"/>
      </w:pPr>
      <w:r>
        <w:t>Jika kondisi akhir terpenuhi, hentikan timer dan cegah input gameplay tambahan.</w:t>
      </w:r>
    </w:p>
    <w:p>
      <w:pPr>
        <w:pStyle w:val="ListBullet"/>
        <w:spacing w:after="40"/>
      </w:pPr>
      <w:r>
        <w:t>Jika terjadi kondisi tidak normal yang membuat tidak ada pemain aktif, akhiri sesi dengan pesan yang jelas, bukan crash.</w:t>
      </w:r>
    </w:p>
    <w:p>
      <w:pPr>
        <w:pStyle w:val="Heading1"/>
      </w:pPr>
      <w:r>
        <w:t>10. Desain UI/UX</w:t>
      </w:r>
    </w:p>
    <w:p>
      <w:pPr>
        <w:spacing w:after="100"/>
      </w:pPr>
      <w:r>
        <w:t>Gunakan visual game party modern yang ceria dan ekspresif. Boleh mengambil inspirasi umum dari game multiplayer kasual, tetapi jangan menyalin logo, aset, nama karakter, atau tampilan khas game pihak lain.</w:t>
      </w:r>
    </w:p>
    <w:p>
      <w:pPr>
        <w:pStyle w:val="ListBullet"/>
        <w:spacing w:after="40"/>
      </w:pPr>
      <w:r>
        <w:t>Palet utama biru/ungu dengan aksen kuning atau warna cerah yang konsisten.</w:t>
      </w:r>
    </w:p>
    <w:p>
      <w:pPr>
        <w:pStyle w:val="ListBullet"/>
        <w:spacing w:after="40"/>
      </w:pPr>
      <w:r>
        <w:t>Kartu pemain, timer, dan huruf wajib menjadi elemen visual utama.</w:t>
      </w:r>
    </w:p>
    <w:p>
      <w:pPr>
        <w:pStyle w:val="ListBullet"/>
        <w:spacing w:after="40"/>
      </w:pPr>
      <w:r>
        <w:t>Tombol besar dan nyaman disentuh, terutama pada HP.</w:t>
      </w:r>
    </w:p>
    <w:p>
      <w:pPr>
        <w:pStyle w:val="ListBullet"/>
        <w:spacing w:after="40"/>
      </w:pPr>
      <w:r>
        <w:t>Animasi singkat untuk jawaban benar, gagal, pergantian pemain, eliminasi, dan kemenangan.</w:t>
      </w:r>
    </w:p>
    <w:p>
      <w:pPr>
        <w:pStyle w:val="ListBullet"/>
        <w:spacing w:after="40"/>
      </w:pPr>
      <w:r>
        <w:t>Sediakan pengaturan suara dan hormati preferensi reduced motion bila memungkinkan.</w:t>
      </w:r>
    </w:p>
    <w:p>
      <w:pPr>
        <w:pStyle w:val="ListBullet"/>
        <w:spacing w:after="40"/>
      </w:pPr>
      <w:r>
        <w:t>Gunakan modal konfirmasi saat keluar atau reset game.</w:t>
      </w:r>
    </w:p>
    <w:p>
      <w:pPr>
        <w:pStyle w:val="ListBullet"/>
        <w:spacing w:after="40"/>
      </w:pPr>
      <w:r>
        <w:t>Hindari layar terlalu padat; riwayat kata dapat dibuat scrollable.</w:t>
      </w:r>
    </w:p>
    <w:p>
      <w:pPr>
        <w:pStyle w:val="Heading1"/>
      </w:pPr>
      <w:r>
        <w:t>11. Halaman yang Dibutuhkan</w:t>
      </w:r>
    </w:p>
    <w:p>
      <w:pPr>
        <w:pStyle w:val="ListBullet"/>
        <w:spacing w:after="40"/>
      </w:pPr>
      <w:r>
        <w:t>Home screen — Mulai Bermain, Cara Bermain, Pengaturan.</w:t>
      </w:r>
    </w:p>
    <w:p>
      <w:pPr>
        <w:pStyle w:val="ListBullet"/>
        <w:spacing w:after="40"/>
      </w:pPr>
      <w:r>
        <w:t>Player setup — daftar pemain dan konfigurasi permainan.</w:t>
      </w:r>
    </w:p>
    <w:p>
      <w:pPr>
        <w:pStyle w:val="ListBullet"/>
        <w:spacing w:after="40"/>
      </w:pPr>
      <w:r>
        <w:t>Ready screen — nama pemain pertama, aturan singkat, tombol mulai ronde.</w:t>
      </w:r>
    </w:p>
    <w:p>
      <w:pPr>
        <w:pStyle w:val="ListBullet"/>
        <w:spacing w:after="40"/>
      </w:pPr>
      <w:r>
        <w:t>Game screen — timer, huruf wajib, input, riwayat, status pemain, tantangan aktif.</w:t>
      </w:r>
    </w:p>
    <w:p>
      <w:pPr>
        <w:pStyle w:val="ListBullet"/>
        <w:spacing w:after="40"/>
      </w:pPr>
      <w:r>
        <w:t>Pause modal — lanjutkan, mulai ulang, keluar.</w:t>
      </w:r>
    </w:p>
    <w:p>
      <w:pPr>
        <w:pStyle w:val="ListBullet"/>
        <w:spacing w:after="40"/>
      </w:pPr>
      <w:r>
        <w:t>Results screen — pemenang, peringkat, statistik, Main Lagi.</w:t>
      </w:r>
    </w:p>
    <w:p>
      <w:pPr>
        <w:pStyle w:val="ListBullet"/>
        <w:spacing w:after="40"/>
      </w:pPr>
      <w:r>
        <w:t>Settings screen — suara, animasi, bahasa jika dataset mendukung, dan preferensi.</w:t>
      </w:r>
    </w:p>
    <w:p>
      <w:pPr>
        <w:pStyle w:val="Heading1"/>
      </w:pPr>
      <w:r>
        <w:t>12. Model State dan Arsitektur</w:t>
      </w:r>
    </w:p>
    <w:p>
      <w:pPr>
        <w:spacing w:after="100"/>
      </w:pPr>
      <w:r>
        <w:t>Pisahkan logika permainan dari komponen tampilan agar mudah diuji. Gunakan state eksplisit untuk fase permainan: setup, ready, playing, paused, finished.</w:t>
      </w:r>
    </w:p>
    <w:p>
      <w:pPr>
        <w:pStyle w:val="ListBullet"/>
        <w:spacing w:after="40"/>
      </w:pPr>
      <w:r>
        <w:t>players: id, name, score, lives, status, bantuan yang tersisa.</w:t>
      </w:r>
    </w:p>
    <w:p>
      <w:pPr>
        <w:pStyle w:val="ListBullet"/>
        <w:spacing w:after="40"/>
      </w:pPr>
      <w:r>
        <w:t>currentPlayerIndex dan urutan giliran.</w:t>
      </w:r>
    </w:p>
    <w:p>
      <w:pPr>
        <w:pStyle w:val="ListBullet"/>
        <w:spacing w:after="40"/>
      </w:pPr>
      <w:r>
        <w:t>currentWord, requiredLetter, usedWords.</w:t>
      </w:r>
    </w:p>
    <w:p>
      <w:pPr>
        <w:pStyle w:val="ListBullet"/>
        <w:spacing w:after="40"/>
      </w:pPr>
      <w:r>
        <w:t>selectedMode, timerDuration, remainingTime.</w:t>
      </w:r>
    </w:p>
    <w:p>
      <w:pPr>
        <w:pStyle w:val="ListBullet"/>
        <w:spacing w:after="40"/>
      </w:pPr>
      <w:r>
        <w:t>activeChallenge dan status tantangan.</w:t>
      </w:r>
    </w:p>
    <w:p>
      <w:pPr>
        <w:pStyle w:val="ListBullet"/>
        <w:spacing w:after="40"/>
      </w:pPr>
      <w:r>
        <w:t>gameHistory, winner, pauseState.</w:t>
      </w:r>
    </w:p>
    <w:p>
      <w:pPr>
        <w:pStyle w:val="ListBullet"/>
        <w:spacing w:after="40"/>
      </w:pPr>
      <w:r>
        <w:t>Fungsi terpisah untuk validateWord, submitAnswer, handleTimeout, nextTurn, applyFailure, eliminatePlayer, selectChallenge, checkGameOver, restartGame.</w:t>
      </w:r>
    </w:p>
    <w:p>
      <w:pPr>
        <w:spacing w:after="100"/>
      </w:pPr>
      <w:r>
        <w:t>Gunakan satu sumber timer yang dikelola dengan lifecycle yang benar. Hentikan timer saat pause, reset, game selesai, atau komponen dilepas. Hindari interval ganda dan race condition antara timeout dengan tombol Kirim.</w:t>
      </w:r>
    </w:p>
    <w:p>
      <w:pPr>
        <w:pStyle w:val="Heading1"/>
      </w:pPr>
      <w:r>
        <w:t>13. Dataset Kosakata</w:t>
      </w:r>
    </w:p>
    <w:p>
      <w:pPr>
        <w:pStyle w:val="ListBullet"/>
        <w:spacing w:after="40"/>
      </w:pPr>
      <w:r>
        <w:t>Sediakan dataset JSON lokal dengan kata, bahasa, dan kategori opsional.</w:t>
      </w:r>
    </w:p>
    <w:p>
      <w:pPr>
        <w:pStyle w:val="ListBullet"/>
        <w:spacing w:after="40"/>
      </w:pPr>
      <w:r>
        <w:t>Gunakan kata bahasa Indonesia sebagai bahasa default.</w:t>
      </w:r>
    </w:p>
    <w:p>
      <w:pPr>
        <w:pStyle w:val="ListBullet"/>
        <w:spacing w:after="40"/>
      </w:pPr>
      <w:r>
        <w:t>Jangan mengklaim cakupan kamus lengkap jika dataset terbatas.</w:t>
      </w:r>
    </w:p>
    <w:p>
      <w:pPr>
        <w:pStyle w:val="ListBullet"/>
        <w:spacing w:after="40"/>
      </w:pPr>
      <w:r>
        <w:t>Pisahkan normalisasi, pencarian kata, dan pemeriksaan kategori ke modul terpisah.</w:t>
      </w:r>
    </w:p>
    <w:p>
      <w:pPr>
        <w:pStyle w:val="ListBullet"/>
        <w:spacing w:after="40"/>
      </w:pPr>
      <w:r>
        <w:t>Siapkan pesan untuk kata yang tidak dikenali dan dokumentasikan keterbatasan dataset.</w:t>
      </w:r>
    </w:p>
    <w:p>
      <w:pPr>
        <w:pStyle w:val="ListBullet"/>
        <w:spacing w:after="40"/>
      </w:pPr>
      <w:r>
        <w:t>Jangan memakai API AI atau internet untuk memvalidasi setiap jawaban.</w:t>
      </w:r>
    </w:p>
    <w:p>
      <w:pPr>
        <w:pStyle w:val="Heading1"/>
      </w:pPr>
      <w:r>
        <w:t>14. Edge Cases yang Wajib Ditangani</w:t>
      </w:r>
    </w:p>
    <w:p>
      <w:pPr>
        <w:pStyle w:val="ListBullet"/>
        <w:spacing w:after="40"/>
      </w:pPr>
      <w:r>
        <w:t>Pemain kurang dari dua orang saat memulai.</w:t>
      </w:r>
    </w:p>
    <w:p>
      <w:pPr>
        <w:pStyle w:val="ListBullet"/>
        <w:spacing w:after="40"/>
      </w:pPr>
      <w:r>
        <w:t>Nama pemain kosong atau duplikat.</w:t>
      </w:r>
    </w:p>
    <w:p>
      <w:pPr>
        <w:pStyle w:val="ListBullet"/>
        <w:spacing w:after="40"/>
      </w:pPr>
      <w:r>
        <w:t>Input kosong, berisi angka, atau berupa kalimat.</w:t>
      </w:r>
    </w:p>
    <w:p>
      <w:pPr>
        <w:pStyle w:val="ListBullet"/>
        <w:spacing w:after="40"/>
      </w:pPr>
      <w:r>
        <w:t>Kata tidak sesuai huruf wajib, kata duplikat, atau tidak ditemukan dalam dataset.</w:t>
      </w:r>
    </w:p>
    <w:p>
      <w:pPr>
        <w:pStyle w:val="ListBullet"/>
        <w:spacing w:after="40"/>
      </w:pPr>
      <w:r>
        <w:t>Timer habis bersamaan dengan pemain menekan Kirim.</w:t>
      </w:r>
    </w:p>
    <w:p>
      <w:pPr>
        <w:pStyle w:val="ListBullet"/>
        <w:spacing w:after="40"/>
      </w:pPr>
      <w:r>
        <w:t>Pause/resume, restart, dan keluar ketika timer berjalan.</w:t>
      </w:r>
    </w:p>
    <w:p>
      <w:pPr>
        <w:pStyle w:val="ListBullet"/>
        <w:spacing w:after="40"/>
      </w:pPr>
      <w:r>
        <w:t>Pemain terakhir gagal atau semua pemain tereliminasi akibat kondisi tidak normal.</w:t>
      </w:r>
    </w:p>
    <w:p>
      <w:pPr>
        <w:pStyle w:val="ListBullet"/>
        <w:spacing w:after="40"/>
      </w:pPr>
      <w:r>
        <w:t>Huruf wajib jarang digunakan, seperti X atau Q.</w:t>
      </w:r>
    </w:p>
    <w:p>
      <w:pPr>
        <w:pStyle w:val="ListBullet"/>
        <w:spacing w:after="40"/>
      </w:pPr>
      <w:r>
        <w:t>Tantangan kategori dipilih tetapi tidak ada kata yang cocok di dataset.</w:t>
      </w:r>
    </w:p>
    <w:p>
      <w:pPr>
        <w:pStyle w:val="ListBullet"/>
        <w:spacing w:after="40"/>
      </w:pPr>
      <w:r>
        <w:t>Banyak pemain menyebabkan layout meluap.</w:t>
      </w:r>
    </w:p>
    <w:p>
      <w:pPr>
        <w:pStyle w:val="ListBullet"/>
        <w:spacing w:after="40"/>
      </w:pPr>
      <w:r>
        <w:t>Dataset gagal dimuat.</w:t>
      </w:r>
    </w:p>
    <w:p>
      <w:pPr>
        <w:pStyle w:val="Heading1"/>
      </w:pPr>
      <w:r>
        <w:t>15. Non-Functional Requirements</w:t>
      </w:r>
    </w:p>
    <w:p>
      <w:pPr>
        <w:pStyle w:val="ListBullet"/>
        <w:spacing w:after="40"/>
      </w:pPr>
      <w:r>
        <w:t>Responsif di layar mobile, tablet, dan desktop.</w:t>
      </w:r>
    </w:p>
    <w:p>
      <w:pPr>
        <w:pStyle w:val="ListBullet"/>
        <w:spacing w:after="40"/>
      </w:pPr>
      <w:r>
        <w:t>Gameplay inti tetap berjalan tanpa koneksi internet setelah aplikasi tersedia secara lokal.</w:t>
      </w:r>
    </w:p>
    <w:p>
      <w:pPr>
        <w:pStyle w:val="ListBullet"/>
        <w:spacing w:after="40"/>
      </w:pPr>
      <w:r>
        <w:t>Tidak ada error JavaScript kritis dalam alur permainan normal.</w:t>
      </w:r>
    </w:p>
    <w:p>
      <w:pPr>
        <w:pStyle w:val="ListBullet"/>
        <w:spacing w:after="40"/>
      </w:pPr>
      <w:r>
        <w:t>Feedback untuk aksi utama muncul segera dan jelas.</w:t>
      </w:r>
    </w:p>
    <w:p>
      <w:pPr>
        <w:pStyle w:val="ListBullet"/>
        <w:spacing w:after="40"/>
      </w:pPr>
      <w:r>
        <w:t>Kode mudah dibaca, modular, dan tidak berisi dependensi yang tidak diperlukan.</w:t>
      </w:r>
    </w:p>
    <w:p>
      <w:pPr>
        <w:pStyle w:val="ListBullet"/>
        <w:spacing w:after="40"/>
      </w:pPr>
      <w:r>
        <w:t>Aksesibilitas dasar: kontras teks, fokus input, label kontrol, dan tombol yang cukup besar.</w:t>
      </w:r>
    </w:p>
    <w:p>
      <w:pPr>
        <w:pStyle w:val="ListBullet"/>
        <w:spacing w:after="40"/>
      </w:pPr>
      <w:r>
        <w:t>Tidak mengumpulkan data pribadi atau mengirim nama pemain ke server.</w:t>
      </w:r>
    </w:p>
    <w:p>
      <w:pPr>
        <w:pStyle w:val="Heading1"/>
      </w:pPr>
      <w:r>
        <w:t>16. Acceptance Criteria MVP</w:t>
      </w:r>
    </w:p>
    <w:p>
      <w:pPr>
        <w:pStyle w:val="ListBullet"/>
        <w:spacing w:after="40"/>
      </w:pPr>
      <w:r>
        <w:t>☐ Pemain dapat membuat sesi dengan minimal dua pemain.</w:t>
      </w:r>
    </w:p>
    <w:p>
      <w:pPr>
        <w:pStyle w:val="ListBullet"/>
        <w:spacing w:after="40"/>
      </w:pPr>
      <w:r>
        <w:t>☐ Urutan giliran berjalan benar dan tidak melompati pemain aktif.</w:t>
      </w:r>
    </w:p>
    <w:p>
      <w:pPr>
        <w:pStyle w:val="ListBullet"/>
        <w:spacing w:after="40"/>
      </w:pPr>
      <w:r>
        <w:t>☐ Kata divalidasi berdasarkan huruf wajib dan dataset lokal.</w:t>
      </w:r>
    </w:p>
    <w:p>
      <w:pPr>
        <w:pStyle w:val="ListBullet"/>
        <w:spacing w:after="40"/>
      </w:pPr>
      <w:r>
        <w:t>☐ Kata yang sama tidak dapat dipakai dua kali dalam ronde.</w:t>
      </w:r>
    </w:p>
    <w:p>
      <w:pPr>
        <w:pStyle w:val="ListBullet"/>
        <w:spacing w:after="40"/>
      </w:pPr>
      <w:r>
        <w:t>☐ Timer sesuai pilihan dan timeout diproses satu kali.</w:t>
      </w:r>
    </w:p>
    <w:p>
      <w:pPr>
        <w:pStyle w:val="ListBullet"/>
        <w:spacing w:after="40"/>
      </w:pPr>
      <w:r>
        <w:t>☐ Pause, resume, restart, dan keluar berfungsi.</w:t>
      </w:r>
    </w:p>
    <w:p>
      <w:pPr>
        <w:pStyle w:val="ListBullet"/>
        <w:spacing w:after="40"/>
      </w:pPr>
      <w:r>
        <w:t>☐ Mode Last Player Standing menentukan eliminasi dan pemenang dengan benar.</w:t>
      </w:r>
    </w:p>
    <w:p>
      <w:pPr>
        <w:pStyle w:val="ListBullet"/>
        <w:spacing w:after="40"/>
      </w:pPr>
      <w:r>
        <w:t>☐ Mode Free Play memperbarui skor dengan benar.</w:t>
      </w:r>
    </w:p>
    <w:p>
      <w:pPr>
        <w:pStyle w:val="ListBullet"/>
        <w:spacing w:after="40"/>
      </w:pPr>
      <w:r>
        <w:t>☐ Tantangan yang didukung dapat dipilih, ditampilkan, dan divalidasi.</w:t>
      </w:r>
    </w:p>
    <w:p>
      <w:pPr>
        <w:pStyle w:val="ListBullet"/>
        <w:spacing w:after="40"/>
      </w:pPr>
      <w:r>
        <w:t>☐ Tantangan tidak valid untuk dataset/mode tidak pernah diaktifkan.</w:t>
      </w:r>
    </w:p>
    <w:p>
      <w:pPr>
        <w:pStyle w:val="ListBullet"/>
        <w:spacing w:after="40"/>
      </w:pPr>
      <w:r>
        <w:t>☐ Hasil permainan menampilkan pemenang atau ringkasan sesi.</w:t>
      </w:r>
    </w:p>
    <w:p>
      <w:pPr>
        <w:pStyle w:val="ListBullet"/>
        <w:spacing w:after="40"/>
      </w:pPr>
      <w:r>
        <w:t>☐ Game dapat dimainkan di viewport mobile dan desktop.</w:t>
      </w:r>
    </w:p>
    <w:p>
      <w:pPr>
        <w:pStyle w:val="ListBullet"/>
        <w:spacing w:after="40"/>
      </w:pPr>
      <w:r>
        <w:t>☐ Build production berhasil dan instruksi menjalankan aplikasi tersedia.</w:t>
      </w:r>
    </w:p>
    <w:p>
      <w:pPr>
        <w:pStyle w:val="Heading1"/>
      </w:pPr>
      <w:r>
        <w:t>17. Rencana Pengujian</w:t>
      </w:r>
    </w:p>
    <w:p>
      <w:pPr>
        <w:pStyle w:val="ListBullet"/>
        <w:spacing w:after="40"/>
      </w:pPr>
      <w:r>
        <w:t>Unit test: normalisasi dan validasi kata.</w:t>
      </w:r>
    </w:p>
    <w:p>
      <w:pPr>
        <w:pStyle w:val="ListBullet"/>
        <w:spacing w:after="40"/>
      </w:pPr>
      <w:r>
        <w:t>Unit test: huruf awal wajib dan kata duplikat.</w:t>
      </w:r>
    </w:p>
    <w:p>
      <w:pPr>
        <w:pStyle w:val="ListBullet"/>
        <w:spacing w:after="40"/>
      </w:pPr>
      <w:r>
        <w:t>Unit test: perpindahan giliran dan pemain yang tereliminasi.</w:t>
      </w:r>
    </w:p>
    <w:p>
      <w:pPr>
        <w:pStyle w:val="ListBullet"/>
        <w:spacing w:after="40"/>
      </w:pPr>
      <w:r>
        <w:t>Unit test: timeout, pause/resume, dan race condition submit-timeout.</w:t>
      </w:r>
    </w:p>
    <w:p>
      <w:pPr>
        <w:pStyle w:val="ListBullet"/>
        <w:spacing w:after="40"/>
      </w:pPr>
      <w:r>
        <w:t>Unit test: skor, nyawa, dan kondisi menang.</w:t>
      </w:r>
    </w:p>
    <w:p>
      <w:pPr>
        <w:pStyle w:val="ListBullet"/>
        <w:spacing w:after="40"/>
      </w:pPr>
      <w:r>
        <w:t>Unit test: pemilihan tantangan dan validitas kategori.</w:t>
      </w:r>
    </w:p>
    <w:p>
      <w:pPr>
        <w:pStyle w:val="ListBullet"/>
        <w:spacing w:after="40"/>
      </w:pPr>
      <w:r>
        <w:t>Manual test: game dari home sampai hasil akhir.</w:t>
      </w:r>
    </w:p>
    <w:p>
      <w:pPr>
        <w:pStyle w:val="ListBullet"/>
        <w:spacing w:after="40"/>
      </w:pPr>
      <w:r>
        <w:t>Manual test: reset dan keluar saat timer aktif.</w:t>
      </w:r>
    </w:p>
    <w:p>
      <w:pPr>
        <w:pStyle w:val="ListBullet"/>
        <w:spacing w:after="40"/>
      </w:pPr>
      <w:r>
        <w:t>Manual test: layar HP dan desktop.</w:t>
      </w:r>
    </w:p>
    <w:p>
      <w:pPr>
        <w:pStyle w:val="ListBullet"/>
        <w:spacing w:after="40"/>
      </w:pPr>
      <w:r>
        <w:t>Build test: jalankan build production dan periksa error.</w:t>
      </w:r>
    </w:p>
    <w:p>
      <w:pPr>
        <w:pStyle w:val="Heading1"/>
      </w:pPr>
      <w:r>
        <w:t>18. Tahapan Implementasi untuk AI Agent</w:t>
      </w:r>
    </w:p>
    <w:p>
      <w:pPr>
        <w:pStyle w:val="Heading2"/>
      </w:pPr>
      <w:r>
        <w:t>Tahap 1 — Inspeksi dan rencana</w:t>
      </w:r>
    </w:p>
    <w:p>
      <w:pPr>
        <w:spacing w:after="100"/>
      </w:pPr>
      <w:r>
        <w:t>Periksa workspace, konfigurasi, dan dependensi sebelum mengubah file. Laporkan rencana implementasi.</w:t>
      </w:r>
    </w:p>
    <w:p>
      <w:pPr>
        <w:pStyle w:val="Heading2"/>
      </w:pPr>
      <w:r>
        <w:t>Tahap 2 — Fondasi UI</w:t>
      </w:r>
    </w:p>
    <w:p>
      <w:pPr>
        <w:spacing w:after="100"/>
      </w:pPr>
      <w:r>
        <w:t>Buat design system, home screen, setup pemain, dan layout responsif.</w:t>
      </w:r>
    </w:p>
    <w:p>
      <w:pPr>
        <w:pStyle w:val="Heading2"/>
      </w:pPr>
      <w:r>
        <w:t>Tahap 3 — Mesin gameplay</w:t>
      </w:r>
    </w:p>
    <w:p>
      <w:pPr>
        <w:spacing w:after="100"/>
      </w:pPr>
      <w:r>
        <w:t>Implementasikan state, validasi kata, timer, pergantian giliran, skor, nyawa, dan eliminasi.</w:t>
      </w:r>
    </w:p>
    <w:p>
      <w:pPr>
        <w:pStyle w:val="Heading2"/>
      </w:pPr>
      <w:r>
        <w:t>Tahap 4 — Mode dan tantangan</w:t>
      </w:r>
    </w:p>
    <w:p>
      <w:pPr>
        <w:spacing w:after="100"/>
      </w:pPr>
      <w:r>
        <w:t>Implementasikan Last Player Standing, Free Play, serta tantangan yang didukung dataset.</w:t>
      </w:r>
    </w:p>
    <w:p>
      <w:pPr>
        <w:pStyle w:val="Heading2"/>
      </w:pPr>
      <w:r>
        <w:t>Tahap 5 — Hasil dan pengaturan</w:t>
      </w:r>
    </w:p>
    <w:p>
      <w:pPr>
        <w:spacing w:after="100"/>
      </w:pPr>
      <w:r>
        <w:t>Buat results screen, pause modal, restart, pengaturan suara, dan preferensi.</w:t>
      </w:r>
    </w:p>
    <w:p>
      <w:pPr>
        <w:pStyle w:val="Heading2"/>
      </w:pPr>
      <w:r>
        <w:t>Tahap 6 — Pengujian dan perbaikan</w:t>
      </w:r>
    </w:p>
    <w:p>
      <w:pPr>
        <w:spacing w:after="100"/>
      </w:pPr>
      <w:r>
        <w:t>Jalankan tes, perbaiki bug, cek layout, dan pastikan build berhasil.</w:t>
      </w:r>
    </w:p>
    <w:p>
      <w:pPr>
        <w:pStyle w:val="Heading2"/>
      </w:pPr>
      <w:r>
        <w:t>Tahap 7 — Dokumentasi</w:t>
      </w:r>
    </w:p>
    <w:p>
      <w:pPr>
        <w:spacing w:after="100"/>
      </w:pPr>
      <w:r>
        <w:t>Tulis README, cara menjalankan, cara build, aturan permainan, dan keterbatasan dataset.</w:t>
      </w:r>
    </w:p>
    <w:p>
      <w:pPr>
        <w:pStyle w:val="Heading1"/>
      </w:pPr>
      <w:r>
        <w:t>19. Di Luar Cakupan MVP</w:t>
      </w:r>
    </w:p>
    <w:p>
      <w:pPr>
        <w:pStyle w:val="ListBullet"/>
        <w:spacing w:after="40"/>
      </w:pPr>
      <w:r>
        <w:t>Multiplayer online lintas perangkat.</w:t>
      </w:r>
    </w:p>
    <w:p>
      <w:pPr>
        <w:pStyle w:val="ListBullet"/>
        <w:spacing w:after="40"/>
      </w:pPr>
      <w:r>
        <w:t>Login, profil cloud, chat, dan leaderboard global.</w:t>
      </w:r>
    </w:p>
    <w:p>
      <w:pPr>
        <w:pStyle w:val="ListBullet"/>
        <w:spacing w:after="40"/>
      </w:pPr>
      <w:r>
        <w:t>Pembelian dalam aplikasi atau iklan.</w:t>
      </w:r>
    </w:p>
    <w:p>
      <w:pPr>
        <w:pStyle w:val="ListBullet"/>
        <w:spacing w:after="40"/>
      </w:pPr>
      <w:r>
        <w:t>Validasi kata melalui layanan AI eksternal.</w:t>
      </w:r>
    </w:p>
    <w:p>
      <w:pPr>
        <w:pStyle w:val="ListBullet"/>
        <w:spacing w:after="40"/>
      </w:pPr>
      <w:r>
        <w:t>Backend dan database server yang tidak diperlukan untuk gameplay lokal.</w:t>
      </w:r>
    </w:p>
    <w:p>
      <w:pPr>
        <w:pStyle w:val="Heading1"/>
      </w:pPr>
      <w:r>
        <w:t>20. Instruksi Utama untuk Gemini di Antigravity</w:t>
      </w:r>
    </w:p>
    <w:p>
      <w:pPr>
        <w:spacing w:after="100"/>
      </w:pPr>
      <w:r>
        <w:t>Baca PRD ini secara menyeluruh. Periksa workspace terlebih dahulu dan jangan mengarang hasil pemeriksaan. Implementasikan aplikasi sungguhan, bukan hanya mockup. Kerjakan bertahap sesuai urutan implementasi. Setelah setiap tahap, jelaskan file yang dibuat/diubah, keputusan teknis penting, cara menjalankan, serta hasil pengujian. Jangan menyatakan fitur selesai jika belum diimplementasikan dan diuji. Prioritaskan gameplay yang benar, timer yang aman dari pemrosesan ganda, dataset lokal yang jelas keterbatasannya, dan UI mobile-first. Jangan menyalin aset, merek, atau UI spesifik dari game Roblox tertentu.</w:t>
      </w:r>
    </w:p>
    <w:p>
      <w:pPr>
        <w:pStyle w:val="Heading1"/>
      </w:pPr>
      <w:r>
        <w:t>Lampiran A — Prompt Pertama yang Disarankan</w:t>
      </w:r>
    </w:p>
    <w:p>
      <w:pPr>
        <w:spacing w:after="100"/>
      </w:pPr>
      <w:r>
        <w:t>Baca PRD Sambungin! secara menyeluruh. Untuk tahap ini, jangan langsung mengimplementasikan seluruh fitur. Periksa workspace proyek yang terbuka, identifikasi framework dan dependensi yang tersedia, lalu buat rencana implementasi yang mencakup struktur komponen, state permainan, strategi dataset kosakata, sistem tantangan, dan pengujian. Jangan mengarang hasil pemeriksaan workspace. Tampilkan rencana dan tunggu persetujuan sebelum melakukan perubahan besar.</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Dokumen kerja — versi 1.0 | Oktober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PRD • SAMBUNGIN! • GAME DESIGN &amp;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B7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63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63A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B7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